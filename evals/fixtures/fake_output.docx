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这是 FakeExecutionAgent 的确定性产物。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