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 eval 输入样例文档。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